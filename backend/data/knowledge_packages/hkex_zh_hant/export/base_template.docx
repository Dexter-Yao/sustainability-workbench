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docPartObj>
          <w:docPartGallery w:val="Table of Contents"/>
          <w:docPartUnique/>
        </w:docPartObj>
      </w:sdtPr>
      <w:sdtContent>
        <w:p>
          <w:pPr>
            <w:keepNext/>
            <w:spacing w:before="240" w:after="240"/>
            <w:jc w:val="center"/>
          </w:pPr>
          <w:r>
            <w:rPr>
              <w:rFonts w:ascii="微軟正黑體" w:eastAsia="微軟正黑體" w:hAnsi="微軟正黑體"/>
              <w:b/>
              <w:sz w:val="32"/>
            </w:rPr>
            <w:t>目錄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r>
            <w:t>目錄條目在導出定稿時生成</w:t>
          </w:r>
        </w:p>
        <w:p>
          <w:r>
            <w:fldChar w:fldCharType="end"/>
          </w:r>
        </w:p>
      </w:sdtContent>
    </w:sdt>
    <w:sectPr w:rsidR="00FC693F" w:rsidRPr="0006063C" w:rsidSect="00034616">
      <w:pgSz w:w="11906" w:h="16838"/>
      <w:pgMar w:top="1134" w:right="1417" w:bottom="1134" w:left="1417" w:header="11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新細明體" w:ascii="新細明體" w:hAnsi="新細明體" w:cs="新細明體"/>
        <w:sz w:val="22"/>
        <w:szCs w:val="22"/>
        <w:lang w:val="zh-HK" w:eastAsia="zh-H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60" w:lineRule="auto"/>
    </w:pPr>
    <w:rPr>
      <w:sz w:val="22"/>
      <w:rFonts w:eastAsia="新細明體" w:ascii="新細明體" w:hAnsi="新細明體" w:cs="新細明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60" w:lineRule="auto"/>
      <w:ind w:left="0" w:firstLine="0"/>
      <w:jc w:val="left"/>
      <w:outlineLvl w:val="0"/>
    </w:pPr>
    <w:rPr>
      <w:rFonts w:eastAsia="微軟正黑體" w:ascii="微軟正黑體" w:hAnsi="微軟正黑體" w:cs="微軟正黑體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ind w:left="0" w:firstLine="0"/>
      <w:jc w:val="left"/>
      <w:outlineLvl w:val="1"/>
    </w:pPr>
    <w:rPr>
      <w:rFonts w:eastAsia="微軟正黑體" w:ascii="微軟正黑體" w:hAnsi="微軟正黑體" w:cs="微軟正黑體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jc w:val="left"/>
      <w:outlineLvl w:val="2"/>
    </w:pPr>
    <w:rPr>
      <w:rFonts w:eastAsia="微軟正黑體" w:ascii="微軟正黑體" w:hAnsi="微軟正黑體" w:cs="微軟正黑體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 w:line="360" w:lineRule="auto"/>
      <w:ind w:left="0" w:firstLine="0"/>
      <w:jc w:val="left"/>
      <w:outlineLvl w:val="3"/>
    </w:pPr>
    <w:rPr>
      <w:rFonts w:eastAsia="微軟正黑體" w:ascii="微軟正黑體" w:hAnsi="微軟正黑體" w:cs="微軟正黑體"/>
      <w:b/>
      <w:bCs/>
      <w:i/>
      <w:iCs/>
      <w:color w:val="1F4E7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360" w:lineRule="auto"/>
      <w:ind w:left="720"/>
      <w:contextualSpacing/>
    </w:pPr>
    <w:rPr>
      <w:rFonts w:eastAsia="新細明體" w:ascii="新細明體" w:hAnsi="新細明體" w:cs="新細明體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next w:val="Normal"/>
    <w:unhideWhenUsed/>
    <w:qFormat/>
    <w:pPr>
      <w:tabs>
        <w:tab w:pos="8494" w:val="right" w:leader="dot"/>
      </w:tabs>
      <w:spacing w:before="120" w:after="0"/>
    </w:pPr>
  </w:style>
  <w:style w:type="paragraph" w:customStyle="1" w:styleId="TOC2">
    <w:name w:val="toc 2"/>
    <w:basedOn w:val="Normal"/>
    <w:next w:val="Normal"/>
    <w:unhideWhenUsed/>
    <w:qFormat/>
    <w:pPr>
      <w:tabs>
        <w:tab w:pos="8494" w:val="right" w:leader="dot"/>
      </w:tabs>
      <w:spacing w:before="0" w:after="0"/>
      <w:ind w:left="440"/>
    </w:pPr>
  </w:style>
  <w:style w:type="paragraph" w:customStyle="1" w:styleId="TOC3">
    <w:name w:val="toc 3"/>
    <w:basedOn w:val="Normal"/>
    <w:next w:val="Normal"/>
    <w:unhideWhenUsed/>
    <w:qFormat/>
    <w:pPr>
      <w:tabs>
        <w:tab w:pos="8494" w:val="right" w:leader="dot"/>
      </w:tabs>
      <w:spacing w:before="0" w:after="0"/>
      <w:ind w:left="840"/>
    </w:pPr>
  </w:style>
  <w:style w:type="paragraph" w:customStyle="1" w:styleId="TOC4">
    <w:name w:val="toc 4"/>
    <w:basedOn w:val="Normal"/>
    <w:next w:val="Normal"/>
    <w:unhideWhenUsed/>
    <w:qFormat/>
    <w:pPr>
      <w:tabs>
        <w:tab w:pos="8494" w:val="right" w:leader="dot"/>
      </w:tabs>
      <w:spacing w:before="0" w:after="0"/>
      <w:ind w:left="1240"/>
    </w:pPr>
  </w:style>
  <w:style w:type="paragraph" w:customStyle="1" w:styleId="FootnoteText">
    <w:name w:val="footnote text"/>
    <w:basedOn w:val="Normal"/>
    <w:next w:val="Normal"/>
    <w:unhideWhenUsed/>
    <w:qFormat/>
    <w:pPr>
      <w:spacing w:after="0" w:line="240" w:lineRule="auto"/>
    </w:pPr>
    <w:rPr>
      <w:sz w:val="18"/>
    </w:rPr>
  </w:style>
  <w:style w:type="character" w:customStyle="1" w:styleId="FootnoteReference">
    <w:name w:val="footnote reference"/>
    <w:unhideWhenUsed/>
    <w:rPr>
      <w:vertAlign w:val="superscript"/>
    </w:rPr>
  </w:style>
  <w:style w:type="paragraph" w:customStyle="1" w:styleId="CommentText">
    <w:name w:val="annotation text"/>
    <w:basedOn w:val="Normal"/>
    <w:next w:val="Normal"/>
    <w:unhideWhenUsed/>
    <w:qFormat/>
    <w:pPr>
      <w:spacing w:line="240" w:lineRule="auto"/>
    </w:pPr>
    <w:rPr>
      <w:sz w:val="21"/>
    </w:rPr>
  </w:style>
  <w:style w:type="character" w:customStyle="1" w:styleId="CommentReference">
    <w:name w:val="annotation reference"/>
    <w:unhideWhenUsed/>
    <w:rPr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