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docPartObj>
          <w:docPartGallery w:val="Table of Contents"/>
          <w:docPartUnique/>
        </w:docPartObj>
      </w:sdtPr>
      <w:sdtContent>
        <w:p>
          <w:pPr>
            <w:keepNext/>
            <w:spacing w:before="240" w:after="240"/>
            <w:jc w:val="center"/>
          </w:pPr>
          <w:r>
            <w:rPr>
              <w:rFonts w:ascii="黑体" w:eastAsia="黑体" w:hAnsi="黑体"/>
              <w:b/>
              <w:sz w:val="32"/>
            </w:rPr>
            <w:t>目录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r>
            <w:t>目录条目在导出定稿时生成</w:t>
          </w:r>
        </w:p>
        <w:p>
          <w:r>
            <w:fldChar w:fldCharType="end"/>
          </w:r>
        </w:p>
      </w:sdtContent>
    </w:sdt>
    <w:sectPr w:rsidR="00FC693F" w:rsidRPr="0006063C" w:rsidSect="00034616">
      <w:pgSz w:w="11906" w:h="16838"/>
      <w:pgMar w:top="1134" w:right="1417" w:bottom="1134" w:left="1417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宋体" w:ascii="宋体" w:hAnsi="宋体" w:cs="宋体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sz w:val="22"/>
      <w:rFonts w:eastAsia="宋体" w:ascii="宋体" w:hAnsi="宋体" w:cs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ind w:left="0" w:firstLine="0"/>
      <w:jc w:val="left"/>
      <w:outlineLvl w:val="0"/>
    </w:pPr>
    <w:rPr>
      <w:rFonts w:eastAsia="黑体" w:ascii="黑体" w:hAnsi="黑体" w:cs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ind w:left="0" w:firstLine="0"/>
      <w:jc w:val="left"/>
      <w:outlineLvl w:val="1"/>
    </w:pPr>
    <w:rPr>
      <w:rFonts w:eastAsia="黑体" w:ascii="黑体" w:hAnsi="黑体" w:cs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jc w:val="left"/>
      <w:outlineLvl w:val="2"/>
    </w:pPr>
    <w:rPr>
      <w:rFonts w:eastAsia="黑体" w:ascii="黑体" w:hAnsi="黑体" w:cs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 w:line="360" w:lineRule="auto"/>
      <w:ind w:left="0" w:firstLine="0"/>
      <w:jc w:val="left"/>
      <w:outlineLvl w:val="3"/>
    </w:pPr>
    <w:rPr>
      <w:rFonts w:eastAsia="黑体" w:ascii="黑体" w:hAnsi="黑体" w:cs="黑体"/>
      <w:b/>
      <w:bCs/>
      <w:i/>
      <w:iCs/>
      <w:color w:val="1F4E7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360" w:lineRule="auto"/>
      <w:ind w:left="720"/>
      <w:contextualSpacing/>
    </w:pPr>
    <w:rPr>
      <w:rFonts w:eastAsia="宋体" w:ascii="宋体" w:hAnsi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next w:val="Normal"/>
    <w:unhideWhenUsed/>
    <w:qFormat/>
    <w:pPr>
      <w:tabs>
        <w:tab w:pos="8494" w:val="right" w:leader="dot"/>
      </w:tabs>
      <w:spacing w:before="120" w:after="0"/>
    </w:pPr>
  </w:style>
  <w:style w:type="paragraph" w:customStyle="1" w:styleId="TOC2">
    <w:name w:val="toc 2"/>
    <w:basedOn w:val="Normal"/>
    <w:next w:val="Normal"/>
    <w:unhideWhenUsed/>
    <w:qFormat/>
    <w:pPr>
      <w:tabs>
        <w:tab w:pos="8494" w:val="right" w:leader="dot"/>
      </w:tabs>
      <w:spacing w:before="0" w:after="0"/>
      <w:ind w:left="440"/>
    </w:pPr>
  </w:style>
  <w:style w:type="paragraph" w:customStyle="1" w:styleId="TOC3">
    <w:name w:val="toc 3"/>
    <w:basedOn w:val="Normal"/>
    <w:next w:val="Normal"/>
    <w:unhideWhenUsed/>
    <w:qFormat/>
    <w:pPr>
      <w:tabs>
        <w:tab w:pos="8494" w:val="right" w:leader="dot"/>
      </w:tabs>
      <w:spacing w:before="0" w:after="0"/>
      <w:ind w:left="840"/>
    </w:pPr>
  </w:style>
  <w:style w:type="paragraph" w:customStyle="1" w:styleId="TOC4">
    <w:name w:val="toc 4"/>
    <w:basedOn w:val="Normal"/>
    <w:next w:val="Normal"/>
    <w:unhideWhenUsed/>
    <w:qFormat/>
    <w:pPr>
      <w:tabs>
        <w:tab w:pos="8494" w:val="right" w:leader="dot"/>
      </w:tabs>
      <w:spacing w:before="0" w:after="0"/>
      <w:ind w:left="1240"/>
    </w:pPr>
  </w:style>
  <w:style w:type="paragraph" w:customStyle="1" w:styleId="FootnoteText">
    <w:name w:val="footnote text"/>
    <w:basedOn w:val="Normal"/>
    <w:next w:val="Normal"/>
    <w:unhideWhenUsed/>
    <w:qFormat/>
    <w:pPr>
      <w:spacing w:after="0" w:line="240" w:lineRule="auto"/>
    </w:pPr>
    <w:rPr>
      <w:sz w:val="18"/>
    </w:rPr>
  </w:style>
  <w:style w:type="character" w:customStyle="1" w:styleId="FootnoteReference">
    <w:name w:val="footnote reference"/>
    <w:unhideWhenUsed/>
    <w:rPr>
      <w:vertAlign w:val="superscript"/>
    </w:rPr>
  </w:style>
  <w:style w:type="paragraph" w:customStyle="1" w:styleId="CommentText">
    <w:name w:val="annotation text"/>
    <w:basedOn w:val="Normal"/>
    <w:next w:val="Normal"/>
    <w:unhideWhenUsed/>
    <w:qFormat/>
    <w:pPr>
      <w:spacing w:line="240" w:lineRule="auto"/>
    </w:pPr>
    <w:rPr>
      <w:sz w:val="21"/>
    </w:rPr>
  </w:style>
  <w:style w:type="character" w:customStyle="1" w:styleId="CommentReference">
    <w:name w:val="annotation reference"/>
    <w:unhideWhenUsed/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