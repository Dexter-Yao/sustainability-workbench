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docPartObj>
          <w:docPartGallery w:val="Table of Contents"/>
          <w:docPartUnique/>
        </w:docPartObj>
      </w:sdtPr>
      <w:sdtContent>
        <w:p>
          <w:pPr>
            <w:keepNext/>
            <w:spacing w:before="240" w:after="240"/>
            <w:jc w:val="center"/>
          </w:pPr>
          <w:r>
            <w:rPr>
              <w:rFonts w:ascii="Arial" w:eastAsia="Arial" w:hAnsi="Arial"/>
              <w:b/>
              <w:sz w:val="32"/>
            </w:rPr>
            <w:t>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>Table of contents entries are generated when the export is finalised</w:t>
          </w:r>
        </w:p>
        <w:p>
          <w:r>
            <w:fldChar w:fldCharType="end"/>
          </w:r>
        </w:p>
      </w:sdtContent>
    </w:sdt>
    <w:sectPr w:rsidR="00FC693F" w:rsidRPr="0006063C" w:rsidSect="00034616">
      <w:pgSz w:w="11906" w:h="16838"/>
      <w:pgMar w:top="1134" w:right="1417" w:bottom="1134" w:left="141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Calibri" w:ascii="Calibri" w:hAnsi="Calibri" w:cs="Calibri"/>
        <w:sz w:val="22"/>
        <w:szCs w:val="22"/>
        <w:lang w:val="en-HK" w:eastAsia="en-H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sz w:val="22"/>
      <w:rFonts w:eastAsia="Calibri"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left="0" w:firstLine="0"/>
      <w:jc w:val="left"/>
      <w:outlineLvl w:val="0"/>
    </w:pPr>
    <w:rPr>
      <w:rFonts w:eastAsia="Arial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left="0" w:firstLine="0"/>
      <w:jc w:val="left"/>
      <w:outlineLvl w:val="1"/>
    </w:pPr>
    <w:rPr>
      <w:rFonts w:eastAsia="Arial" w:ascii="Arial" w:hAnsi="Arial" w:cs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jc w:val="left"/>
      <w:outlineLvl w:val="2"/>
    </w:pPr>
    <w:rPr>
      <w:rFonts w:eastAsia="Arial" w:ascii="Arial" w:hAnsi="Arial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 w:line="360" w:lineRule="auto"/>
      <w:ind w:left="0" w:firstLine="0"/>
      <w:jc w:val="left"/>
      <w:outlineLvl w:val="3"/>
    </w:pPr>
    <w:rPr>
      <w:rFonts w:eastAsia="Arial" w:ascii="Arial" w:hAnsi="Arial" w:cs="Arial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360" w:lineRule="auto"/>
      <w:ind w:left="720"/>
      <w:contextualSpacing/>
    </w:pPr>
    <w:rPr>
      <w:rFonts w:eastAsia="Calibri" w:ascii="Calibri" w:hAnsi="Calibri" w:cs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next w:val="Normal"/>
    <w:unhideWhenUsed/>
    <w:qFormat/>
    <w:pPr>
      <w:tabs>
        <w:tab w:pos="8494" w:val="right" w:leader="dot"/>
      </w:tabs>
      <w:spacing w:before="120" w:after="0"/>
    </w:pPr>
  </w:style>
  <w:style w:type="paragraph" w:customStyle="1" w:styleId="TOC2">
    <w:name w:val="toc 2"/>
    <w:basedOn w:val="Normal"/>
    <w:next w:val="Normal"/>
    <w:unhideWhenUsed/>
    <w:qFormat/>
    <w:pPr>
      <w:tabs>
        <w:tab w:pos="8494" w:val="right" w:leader="dot"/>
      </w:tabs>
      <w:spacing w:before="0" w:after="0"/>
      <w:ind w:left="440"/>
    </w:pPr>
  </w:style>
  <w:style w:type="paragraph" w:customStyle="1" w:styleId="TOC3">
    <w:name w:val="toc 3"/>
    <w:basedOn w:val="Normal"/>
    <w:next w:val="Normal"/>
    <w:unhideWhenUsed/>
    <w:qFormat/>
    <w:pPr>
      <w:tabs>
        <w:tab w:pos="8494" w:val="right" w:leader="dot"/>
      </w:tabs>
      <w:spacing w:before="0" w:after="0"/>
      <w:ind w:left="840"/>
    </w:pPr>
  </w:style>
  <w:style w:type="paragraph" w:customStyle="1" w:styleId="TOC4">
    <w:name w:val="toc 4"/>
    <w:basedOn w:val="Normal"/>
    <w:next w:val="Normal"/>
    <w:unhideWhenUsed/>
    <w:qFormat/>
    <w:pPr>
      <w:tabs>
        <w:tab w:pos="8494" w:val="right" w:leader="dot"/>
      </w:tabs>
      <w:spacing w:before="0" w:after="0"/>
      <w:ind w:left="1240"/>
    </w:pPr>
  </w:style>
  <w:style w:type="paragraph" w:customStyle="1" w:styleId="FootnoteText">
    <w:name w:val="footnote text"/>
    <w:basedOn w:val="Normal"/>
    <w:next w:val="Normal"/>
    <w:unhideWhenUsed/>
    <w:qFormat/>
    <w:pPr>
      <w:spacing w:after="0" w:line="240" w:lineRule="auto"/>
    </w:pPr>
    <w:rPr>
      <w:sz w:val="18"/>
    </w:rPr>
  </w:style>
  <w:style w:type="character" w:customStyle="1" w:styleId="FootnoteReference">
    <w:name w:val="footnote reference"/>
    <w:unhideWhenUsed/>
    <w:rPr>
      <w:vertAlign w:val="superscript"/>
    </w:rPr>
  </w:style>
  <w:style w:type="paragraph" w:customStyle="1" w:styleId="CommentText">
    <w:name w:val="annotation text"/>
    <w:basedOn w:val="Normal"/>
    <w:next w:val="Normal"/>
    <w:unhideWhenUsed/>
    <w:qFormat/>
    <w:pPr>
      <w:spacing w:line="240" w:lineRule="auto"/>
    </w:pPr>
    <w:rPr>
      <w:sz w:val="21"/>
    </w:rPr>
  </w:style>
  <w:style w:type="character" w:customStyle="1" w:styleId="CommentReference">
    <w:name w:val="annotation reference"/>
    <w:unhideWhenUsed/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